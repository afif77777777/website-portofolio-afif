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AD5D6" w14:textId="77777777" w:rsidR="00942BCF" w:rsidRDefault="00F66436">
      <w:pPr>
        <w:pStyle w:val="Heading1"/>
      </w:pPr>
      <w:r>
        <w:t>JOBSHEET PRAKTIKUM PYTHON – MODUL 3 (TURTLE GRAPHICS)</w:t>
      </w:r>
    </w:p>
    <w:p w14:paraId="6D0A3B92" w14:textId="77777777" w:rsidR="00942BCF" w:rsidRDefault="00F66436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2BCF" w14:paraId="315BE45B" w14:textId="77777777">
        <w:tc>
          <w:tcPr>
            <w:tcW w:w="4320" w:type="dxa"/>
          </w:tcPr>
          <w:p w14:paraId="3C9C3F29" w14:textId="77777777" w:rsidR="00942BCF" w:rsidRDefault="00F66436">
            <w:r>
              <w:t>Nama Siswa/Kelompok</w:t>
            </w:r>
          </w:p>
        </w:tc>
        <w:tc>
          <w:tcPr>
            <w:tcW w:w="4320" w:type="dxa"/>
          </w:tcPr>
          <w:p w14:paraId="512FC9C1" w14:textId="0FAE2345" w:rsidR="00942BCF" w:rsidRDefault="00F66436">
            <w:proofErr w:type="spellStart"/>
            <w:r>
              <w:t>Afif</w:t>
            </w:r>
            <w:proofErr w:type="spellEnd"/>
            <w:r>
              <w:t xml:space="preserve"> </w:t>
            </w:r>
            <w:proofErr w:type="spellStart"/>
            <w:r>
              <w:t>nur</w:t>
            </w:r>
            <w:proofErr w:type="spellEnd"/>
            <w:r>
              <w:t xml:space="preserve"> </w:t>
            </w:r>
            <w:proofErr w:type="spellStart"/>
            <w:r>
              <w:t>rifqy</w:t>
            </w:r>
            <w:proofErr w:type="spellEnd"/>
          </w:p>
        </w:tc>
      </w:tr>
      <w:tr w:rsidR="00942BCF" w14:paraId="18B1071B" w14:textId="77777777">
        <w:tc>
          <w:tcPr>
            <w:tcW w:w="4320" w:type="dxa"/>
          </w:tcPr>
          <w:p w14:paraId="2D543879" w14:textId="77777777" w:rsidR="00942BCF" w:rsidRDefault="00F66436">
            <w:r>
              <w:t>Kelas/Semester</w:t>
            </w:r>
          </w:p>
        </w:tc>
        <w:tc>
          <w:tcPr>
            <w:tcW w:w="4320" w:type="dxa"/>
          </w:tcPr>
          <w:p w14:paraId="13074364" w14:textId="44FD3A23" w:rsidR="00942BCF" w:rsidRDefault="00F66436">
            <w:r>
              <w:t>10</w:t>
            </w:r>
          </w:p>
        </w:tc>
      </w:tr>
      <w:tr w:rsidR="00942BCF" w14:paraId="6FEE8E6F" w14:textId="77777777">
        <w:tc>
          <w:tcPr>
            <w:tcW w:w="4320" w:type="dxa"/>
          </w:tcPr>
          <w:p w14:paraId="5A6A5DFD" w14:textId="77777777" w:rsidR="00942BCF" w:rsidRDefault="00F66436">
            <w:r>
              <w:t>Mata Pelajaran</w:t>
            </w:r>
          </w:p>
        </w:tc>
        <w:tc>
          <w:tcPr>
            <w:tcW w:w="4320" w:type="dxa"/>
          </w:tcPr>
          <w:p w14:paraId="3DA4A22E" w14:textId="77777777" w:rsidR="00942BCF" w:rsidRDefault="00F66436">
            <w:r>
              <w:t>Informatika / TIK</w:t>
            </w:r>
          </w:p>
        </w:tc>
      </w:tr>
      <w:tr w:rsidR="00942BCF" w14:paraId="07FFF2DB" w14:textId="77777777">
        <w:tc>
          <w:tcPr>
            <w:tcW w:w="4320" w:type="dxa"/>
          </w:tcPr>
          <w:p w14:paraId="2DDB1C5B" w14:textId="77777777" w:rsidR="00942BCF" w:rsidRDefault="00F66436">
            <w:r>
              <w:t>Judul Praktikum</w:t>
            </w:r>
          </w:p>
        </w:tc>
        <w:tc>
          <w:tcPr>
            <w:tcW w:w="4320" w:type="dxa"/>
          </w:tcPr>
          <w:p w14:paraId="49DB956A" w14:textId="77777777" w:rsidR="00942BCF" w:rsidRDefault="00F66436">
            <w:r>
              <w:t>Python – Modul 3 (Turtle Graphics)</w:t>
            </w:r>
          </w:p>
        </w:tc>
      </w:tr>
      <w:tr w:rsidR="00942BCF" w14:paraId="32030089" w14:textId="77777777">
        <w:tc>
          <w:tcPr>
            <w:tcW w:w="4320" w:type="dxa"/>
          </w:tcPr>
          <w:p w14:paraId="01146BE4" w14:textId="77777777" w:rsidR="00942BCF" w:rsidRDefault="00F66436">
            <w:r>
              <w:t>Tanggal Praktikum</w:t>
            </w:r>
          </w:p>
        </w:tc>
        <w:tc>
          <w:tcPr>
            <w:tcW w:w="4320" w:type="dxa"/>
          </w:tcPr>
          <w:p w14:paraId="077BC360" w14:textId="41AAE3EA" w:rsidR="00942BCF" w:rsidRDefault="00F66436">
            <w:r>
              <w:t>4/2/2026</w:t>
            </w:r>
          </w:p>
        </w:tc>
      </w:tr>
      <w:tr w:rsidR="00942BCF" w14:paraId="5E60E085" w14:textId="77777777">
        <w:tc>
          <w:tcPr>
            <w:tcW w:w="4320" w:type="dxa"/>
          </w:tcPr>
          <w:p w14:paraId="383851C3" w14:textId="77777777" w:rsidR="00942BCF" w:rsidRDefault="00F66436">
            <w:r>
              <w:t>Guru Pembimbing</w:t>
            </w:r>
          </w:p>
        </w:tc>
        <w:tc>
          <w:tcPr>
            <w:tcW w:w="4320" w:type="dxa"/>
          </w:tcPr>
          <w:p w14:paraId="63A57AB2" w14:textId="1E4B84CF" w:rsidR="00942BCF" w:rsidRDefault="00F66436">
            <w:r>
              <w:t xml:space="preserve">Sir </w:t>
            </w:r>
            <w:proofErr w:type="spellStart"/>
            <w:r>
              <w:t>ridwan</w:t>
            </w:r>
            <w:proofErr w:type="spellEnd"/>
            <w:r>
              <w:t xml:space="preserve"> </w:t>
            </w:r>
          </w:p>
        </w:tc>
      </w:tr>
    </w:tbl>
    <w:p w14:paraId="459230B2" w14:textId="77777777" w:rsidR="00942BCF" w:rsidRDefault="00F66436">
      <w:pPr>
        <w:pStyle w:val="Heading2"/>
      </w:pPr>
      <w:r>
        <w:t xml:space="preserve">Tujuan </w:t>
      </w:r>
      <w:r>
        <w:t>Praktikum</w:t>
      </w:r>
    </w:p>
    <w:p w14:paraId="14630977" w14:textId="77777777" w:rsidR="00942BCF" w:rsidRDefault="00F66436">
      <w:r>
        <w:t>Tujuan Umum:</w:t>
      </w:r>
    </w:p>
    <w:p w14:paraId="366EC3D1" w14:textId="77777777" w:rsidR="00942BCF" w:rsidRDefault="00F66436">
      <w:pPr>
        <w:pStyle w:val="ListBullet"/>
      </w:pPr>
      <w:r>
        <w:t>Peserta didik memahami konsep dan penerapan Python – Modul 3 (Turtle Graphics).</w:t>
      </w:r>
    </w:p>
    <w:p w14:paraId="525AFB7F" w14:textId="77777777" w:rsidR="00942BCF" w:rsidRDefault="00F66436">
      <w:r>
        <w:t>Tujuan Khusus:</w:t>
      </w:r>
    </w:p>
    <w:p w14:paraId="076F176C" w14:textId="77777777" w:rsidR="00942BCF" w:rsidRDefault="00F66436">
      <w:pPr>
        <w:pStyle w:val="ListBullet"/>
      </w:pPr>
      <w:r>
        <w:t>Peserta mengenal dan memahami fungsi dasar dari Python – Modul 3 (Turtle Graphics).</w:t>
      </w:r>
    </w:p>
    <w:p w14:paraId="4BE24D5F" w14:textId="77777777" w:rsidR="00942BCF" w:rsidRDefault="00F66436">
      <w:pPr>
        <w:pStyle w:val="Heading2"/>
      </w:pPr>
      <w:r>
        <w:t>Dasar Teori / Landasan Teori</w:t>
      </w:r>
    </w:p>
    <w:p w14:paraId="43BF05C3" w14:textId="77777777" w:rsidR="00942BCF" w:rsidRDefault="00F66436">
      <w:r>
        <w:t xml:space="preserve">Modul Turtle </w:t>
      </w:r>
      <w:r>
        <w:t>memungkinkan menggambar grafis dengan perintah sederhana pada kanvas, seperti pergerakan, warna, arah, dan bentuk.</w:t>
      </w:r>
    </w:p>
    <w:p w14:paraId="124CD1ED" w14:textId="77777777" w:rsidR="00942BCF" w:rsidRDefault="00F66436">
      <w:pPr>
        <w:pStyle w:val="Heading2"/>
      </w:pPr>
      <w:r>
        <w:t>Langkah-langkah Praktikum</w:t>
      </w:r>
    </w:p>
    <w:p w14:paraId="281E1A89" w14:textId="77777777" w:rsidR="00942BCF" w:rsidRDefault="00F66436">
      <w:r>
        <w:t>1. Buat file Python baru dan import turtle</w:t>
      </w:r>
    </w:p>
    <w:p w14:paraId="25ECBE68" w14:textId="77777777" w:rsidR="00942BCF" w:rsidRDefault="00F66436">
      <w:r>
        <w:t>2. Gunakan method turtle (forward, backward, left, right, pensize, penco</w:t>
      </w:r>
      <w:r>
        <w:t>lor)</w:t>
      </w:r>
    </w:p>
    <w:p w14:paraId="06515DF2" w14:textId="77777777" w:rsidR="00942BCF" w:rsidRDefault="00F66436">
      <w:r>
        <w:t>3. Gambar bangun sederhana (persegi, segitiga, lingkaran)</w:t>
      </w:r>
    </w:p>
    <w:p w14:paraId="7A8DCF4C" w14:textId="77777777" w:rsidR="00942BCF" w:rsidRDefault="00F66436">
      <w:r>
        <w:t>4. Kembangkan menjadi gambar kompleks (spirograph, bendera, pattern, logo)</w:t>
      </w:r>
    </w:p>
    <w:p w14:paraId="2D569444" w14:textId="77777777" w:rsidR="00942BCF" w:rsidRDefault="00F66436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2BCF" w14:paraId="6A4470A8" w14:textId="77777777">
        <w:tc>
          <w:tcPr>
            <w:tcW w:w="4320" w:type="dxa"/>
          </w:tcPr>
          <w:p w14:paraId="6D82BFB4" w14:textId="77777777" w:rsidR="00942BCF" w:rsidRDefault="00F66436">
            <w:r>
              <w:t>Alat/Bahan</w:t>
            </w:r>
          </w:p>
        </w:tc>
        <w:tc>
          <w:tcPr>
            <w:tcW w:w="4320" w:type="dxa"/>
          </w:tcPr>
          <w:p w14:paraId="4C0155C6" w14:textId="77777777" w:rsidR="00942BCF" w:rsidRDefault="00F66436">
            <w:r>
              <w:t>Keterangan</w:t>
            </w:r>
          </w:p>
        </w:tc>
      </w:tr>
      <w:tr w:rsidR="00942BCF" w14:paraId="7D858036" w14:textId="77777777">
        <w:tc>
          <w:tcPr>
            <w:tcW w:w="4320" w:type="dxa"/>
          </w:tcPr>
          <w:p w14:paraId="5EA2D42A" w14:textId="77777777" w:rsidR="00942BCF" w:rsidRDefault="00F66436">
            <w:r>
              <w:t>Komputer / Laptop</w:t>
            </w:r>
          </w:p>
        </w:tc>
        <w:tc>
          <w:tcPr>
            <w:tcW w:w="4320" w:type="dxa"/>
          </w:tcPr>
          <w:p w14:paraId="27B2481E" w14:textId="77777777" w:rsidR="00942BCF" w:rsidRDefault="00F66436">
            <w:r>
              <w:t>Untuk menjalankan Python dan Visual Studio Code</w:t>
            </w:r>
          </w:p>
        </w:tc>
      </w:tr>
      <w:tr w:rsidR="00942BCF" w14:paraId="771015BD" w14:textId="77777777">
        <w:tc>
          <w:tcPr>
            <w:tcW w:w="4320" w:type="dxa"/>
          </w:tcPr>
          <w:p w14:paraId="0594853E" w14:textId="77777777" w:rsidR="00942BCF" w:rsidRDefault="00F66436">
            <w:r>
              <w:t>Python</w:t>
            </w:r>
          </w:p>
        </w:tc>
        <w:tc>
          <w:tcPr>
            <w:tcW w:w="4320" w:type="dxa"/>
          </w:tcPr>
          <w:p w14:paraId="2DC8451C" w14:textId="77777777" w:rsidR="00942BCF" w:rsidRDefault="00F66436">
            <w:r>
              <w:t>Interp</w:t>
            </w:r>
            <w:r>
              <w:t>reter Python yang sudah terinstal</w:t>
            </w:r>
          </w:p>
        </w:tc>
      </w:tr>
      <w:tr w:rsidR="00942BCF" w14:paraId="0DB9A0DD" w14:textId="77777777">
        <w:tc>
          <w:tcPr>
            <w:tcW w:w="4320" w:type="dxa"/>
          </w:tcPr>
          <w:p w14:paraId="3F1EFA4F" w14:textId="77777777" w:rsidR="00942BCF" w:rsidRDefault="00F66436">
            <w:r>
              <w:t>Visual Studio Code</w:t>
            </w:r>
          </w:p>
        </w:tc>
        <w:tc>
          <w:tcPr>
            <w:tcW w:w="4320" w:type="dxa"/>
          </w:tcPr>
          <w:p w14:paraId="22756BE9" w14:textId="77777777" w:rsidR="00942BCF" w:rsidRDefault="00F66436">
            <w:r>
              <w:t>Sebagai text editor / IDE</w:t>
            </w:r>
          </w:p>
        </w:tc>
      </w:tr>
      <w:tr w:rsidR="00942BCF" w14:paraId="3E4B55ED" w14:textId="77777777">
        <w:tc>
          <w:tcPr>
            <w:tcW w:w="4320" w:type="dxa"/>
          </w:tcPr>
          <w:p w14:paraId="255D023F" w14:textId="77777777" w:rsidR="00942BCF" w:rsidRDefault="00F66436">
            <w:r>
              <w:t>Koneksi Internet</w:t>
            </w:r>
          </w:p>
        </w:tc>
        <w:tc>
          <w:tcPr>
            <w:tcW w:w="4320" w:type="dxa"/>
          </w:tcPr>
          <w:p w14:paraId="7C2BFB0F" w14:textId="77777777" w:rsidR="00942BCF" w:rsidRDefault="00F66436">
            <w:r>
              <w:t>Jika diperlukan untuk mencari referensi atau menginstal paket tambahan</w:t>
            </w:r>
          </w:p>
        </w:tc>
      </w:tr>
    </w:tbl>
    <w:p w14:paraId="6B2C3917" w14:textId="77777777" w:rsidR="00942BCF" w:rsidRDefault="00F66436">
      <w:pPr>
        <w:pStyle w:val="Heading2"/>
      </w:pPr>
      <w:r>
        <w:t>Keselamatan Kerja</w:t>
      </w:r>
    </w:p>
    <w:p w14:paraId="1A9718F3" w14:textId="77777777" w:rsidR="00942BCF" w:rsidRDefault="00F66436">
      <w:r>
        <w:t>1. Gunakan komputer/laptop dengan hati-hati.</w:t>
      </w:r>
    </w:p>
    <w:p w14:paraId="31A4E3D7" w14:textId="77777777" w:rsidR="00942BCF" w:rsidRDefault="00F66436">
      <w:r>
        <w:t xml:space="preserve">2. Simpan file </w:t>
      </w:r>
      <w:r>
        <w:t>project secara berkala untuk menghindari kehilangan data.</w:t>
      </w:r>
    </w:p>
    <w:p w14:paraId="1DC58679" w14:textId="77777777" w:rsidR="00942BCF" w:rsidRDefault="00F66436">
      <w:r>
        <w:lastRenderedPageBreak/>
        <w:t>3. Pastikan Python dan library yang digunakan sudah sesuai.</w:t>
      </w:r>
    </w:p>
    <w:p w14:paraId="3DC4A1DB" w14:textId="77777777" w:rsidR="00942BCF" w:rsidRDefault="00F66436">
      <w:r>
        <w:t>4. Hindari kesalahan penghapusan file project tanpa backup.</w:t>
      </w:r>
    </w:p>
    <w:p w14:paraId="3B82167E" w14:textId="77777777" w:rsidR="00942BCF" w:rsidRDefault="00F66436">
      <w:r>
        <w:t>5. Tutup semua aplikasi setelah selesai praktikum.</w:t>
      </w:r>
    </w:p>
    <w:p w14:paraId="08A5A1A4" w14:textId="77777777" w:rsidR="00942BCF" w:rsidRDefault="00F66436">
      <w:pPr>
        <w:pStyle w:val="Heading2"/>
      </w:pPr>
      <w:r>
        <w:t>Data Hasil Percobaan</w:t>
      </w:r>
    </w:p>
    <w:p w14:paraId="5536B717" w14:textId="77777777" w:rsidR="00942BCF" w:rsidRDefault="00F66436">
      <w:r>
        <w:t>Tulisk</w:t>
      </w:r>
      <w:r>
        <w:t>an hasil kerja, kode program, dan tangkapan layar dari output yang berhasil dijalankan di bawah ini:</w:t>
      </w:r>
      <w:r>
        <w:br/>
        <w:t>............................................................</w:t>
      </w:r>
    </w:p>
    <w:p w14:paraId="2F1AD522" w14:textId="77777777" w:rsidR="00942BCF" w:rsidRDefault="00F66436">
      <w:pPr>
        <w:pStyle w:val="Heading2"/>
      </w:pPr>
      <w:r>
        <w:t>Analisis dan Pertanyaan Diskusi</w:t>
      </w:r>
    </w:p>
    <w:p w14:paraId="336F42C8" w14:textId="70B6C3E6" w:rsidR="00942BCF" w:rsidRDefault="00F66436">
      <w:r>
        <w:t xml:space="preserve">1. Apa fungsi utama dari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</w:t>
      </w:r>
      <w:r>
        <w:t>i</w:t>
      </w:r>
      <w:proofErr w:type="spellEnd"/>
      <w:r>
        <w:t xml:space="preserve">? </w:t>
      </w:r>
      <w:proofErr w:type="spellStart"/>
      <w:r>
        <w:t>Fungsinya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tau </w:t>
      </w:r>
      <w:proofErr w:type="spellStart"/>
      <w:r>
        <w:t>dasasr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</w:t>
      </w:r>
    </w:p>
    <w:p w14:paraId="4E61CCCB" w14:textId="64AC159E" w:rsidR="00942BCF" w:rsidRDefault="00F66436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Alur </w:t>
      </w:r>
      <w:proofErr w:type="spellStart"/>
      <w:r>
        <w:t>kerja</w:t>
      </w:r>
      <w:proofErr w:type="spellEnd"/>
      <w:r>
        <w:t xml:space="preserve"> python di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(.</w:t>
      </w:r>
      <w:proofErr w:type="spellStart"/>
      <w:r>
        <w:t>py</w:t>
      </w:r>
      <w:proofErr w:type="spellEnd"/>
      <w:r>
        <w:t xml:space="preserve">) </w:t>
      </w:r>
    </w:p>
    <w:p w14:paraId="18FA754B" w14:textId="205F02E4" w:rsidR="00942BCF" w:rsidRDefault="00F66436">
      <w:r>
        <w:t xml:space="preserve">3. Apa kesulitan yang ditemui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  <w:proofErr w:type="spellStart"/>
      <w:r>
        <w:t>Kesuilitan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typo dan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pas </w:t>
      </w:r>
      <w:proofErr w:type="spellStart"/>
      <w:r>
        <w:t>agarcoding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</w:p>
    <w:p w14:paraId="5B728726" w14:textId="1900CA79" w:rsidR="00942BCF" w:rsidRDefault="00F66436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Program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proofErr w:type="gramStart"/>
      <w:r>
        <w:t>hanya</w:t>
      </w:r>
      <w:proofErr w:type="spellEnd"/>
      <w:r>
        <w:t xml:space="preserve">  </w:t>
      </w:r>
      <w:proofErr w:type="spellStart"/>
      <w:r>
        <w:t>lebih</w:t>
      </w:r>
      <w:proofErr w:type="spellEnd"/>
      <w:proofErr w:type="gramEnd"/>
      <w:r>
        <w:t xml:space="preserve"> </w:t>
      </w:r>
      <w:proofErr w:type="spellStart"/>
      <w:r>
        <w:t>mantap</w:t>
      </w:r>
      <w:proofErr w:type="spellEnd"/>
      <w:r>
        <w:t xml:space="preserve"> kali di </w:t>
      </w:r>
      <w:proofErr w:type="spellStart"/>
      <w:r>
        <w:t>tambah</w:t>
      </w:r>
      <w:proofErr w:type="spellEnd"/>
      <w:r>
        <w:t xml:space="preserve"> auto </w:t>
      </w:r>
      <w:proofErr w:type="spellStart"/>
      <w:r>
        <w:t>benerin</w:t>
      </w:r>
      <w:proofErr w:type="spellEnd"/>
      <w:r>
        <w:t xml:space="preserve"> coding yang salah </w:t>
      </w:r>
    </w:p>
    <w:p w14:paraId="53B7B2E4" w14:textId="6E2BC863" w:rsidR="00942BCF" w:rsidRDefault="00F66436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dan </w:t>
      </w:r>
      <w:proofErr w:type="spellStart"/>
      <w:r>
        <w:t>fungsionalitas</w:t>
      </w:r>
      <w:proofErr w:type="spellEnd"/>
      <w:r>
        <w:t xml:space="preserve"> </w:t>
      </w:r>
      <w:bookmarkStart w:id="0" w:name="_GoBack"/>
      <w:bookmarkEnd w:id="0"/>
    </w:p>
    <w:p w14:paraId="4956B8DB" w14:textId="77777777" w:rsidR="00942BCF" w:rsidRDefault="00F66436">
      <w:pPr>
        <w:pStyle w:val="Heading2"/>
      </w:pPr>
      <w:r>
        <w:t>Kesim</w:t>
      </w:r>
      <w:r>
        <w:t>pulan</w:t>
      </w:r>
    </w:p>
    <w:p w14:paraId="1EFE9635" w14:textId="77777777" w:rsidR="00942BCF" w:rsidRDefault="00F66436">
      <w:r>
        <w:t>Peserta didik mampu membuat dan memahami cara kerja Python – Modul 3 (Turtle Graphics) menggunakan Python.</w:t>
      </w:r>
    </w:p>
    <w:p w14:paraId="27D53144" w14:textId="77777777" w:rsidR="00942BCF" w:rsidRDefault="00F66436">
      <w:pPr>
        <w:pStyle w:val="Heading2"/>
      </w:pPr>
      <w:r>
        <w:t>Tugas / Evaluasi</w:t>
      </w:r>
    </w:p>
    <w:p w14:paraId="38CFD884" w14:textId="77777777" w:rsidR="00942BCF" w:rsidRDefault="00F66436">
      <w:r>
        <w:t>1. Gambar bangun datar (persegi panjang, segitiga, trapesium, jajar genjang, belah ketupat)</w:t>
      </w:r>
    </w:p>
    <w:p w14:paraId="18B21F7D" w14:textId="77777777" w:rsidR="00942BCF" w:rsidRDefault="00F66436">
      <w:r>
        <w:t xml:space="preserve">2. Gambar bangun datar </w:t>
      </w:r>
      <w:r>
        <w:t>dengan warna berbeda</w:t>
      </w:r>
    </w:p>
    <w:p w14:paraId="046EC898" w14:textId="77777777" w:rsidR="00942BCF" w:rsidRDefault="00F66436">
      <w:r>
        <w:t>3. Gambar Bendera Indonesia</w:t>
      </w:r>
    </w:p>
    <w:p w14:paraId="29121BF4" w14:textId="77777777" w:rsidR="00942BCF" w:rsidRDefault="00F66436">
      <w:r>
        <w:t>4. Gambar Fibonacci Tree</w:t>
      </w:r>
    </w:p>
    <w:p w14:paraId="36C723FA" w14:textId="77777777" w:rsidR="00942BCF" w:rsidRDefault="00F66436">
      <w:r>
        <w:t>5. Gambar sesuai kreasi sendiri (misal logo SMK Prestasi Prima)</w:t>
      </w:r>
    </w:p>
    <w:sectPr w:rsidR="00942B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2BCF"/>
    <w:rsid w:val="00AA1D8D"/>
    <w:rsid w:val="00B47730"/>
    <w:rsid w:val="00CB0664"/>
    <w:rsid w:val="00F66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4C6D5"/>
  <w14:defaultImageDpi w14:val="300"/>
  <w15:docId w15:val="{9016732C-AEBC-4F1E-836C-94072E2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CA09AD-C682-4803-8DB4-9FBAFB3E3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2026-02-04T04:31:00Z</dcterms:created>
  <dcterms:modified xsi:type="dcterms:W3CDTF">2026-02-04T04:31:00Z</dcterms:modified>
  <cp:category/>
</cp:coreProperties>
</file>